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MyNUST Student Workplace</w:t>
      </w:r>
    </w:p>
    <w:p>
      <w:pPr>
        <w:jc w:val="center"/>
      </w:pPr>
      <w:r>
        <w:t>SCS2114 Web Development Project</w:t>
        <w:br/>
        <w:t>Speaker Notes</w:t>
      </w:r>
    </w:p>
    <w:p>
      <w:r>
        <w:t>Presenter: Mthokozisi Dlamini</w:t>
      </w:r>
    </w:p>
    <w:p>
      <w:r>
        <w:t>Institution: National University of Science and Technology</w:t>
      </w:r>
    </w:p>
    <w:p>
      <w:r>
        <w:br w:type="page"/>
      </w:r>
    </w:p>
    <w:p>
      <w:pPr>
        <w:pStyle w:val="Heading1"/>
      </w:pPr>
      <w:r>
        <w:t>1. Opening</w:t>
      </w:r>
    </w:p>
    <w:p>
      <w:r>
        <w:t>Good day, lecturer and fellow students. My name is Mthokozisi Dlamini, and today I am presenting MyNUST, a student workplace designed for the National University of Science and Technology. MyNUST is my SCS2114 Web Development project. It responds to a practical problem: important academic services, modules, resources and student progress are often separated across different websites and interfaces. My goal was to create one clearer, more focused and more personal student experience.</w:t>
      </w:r>
    </w:p>
    <w:p>
      <w:pPr>
        <w:pStyle w:val="Heading1"/>
      </w:pPr>
      <w:r>
        <w:t>2. Project idea</w:t>
      </w:r>
    </w:p>
    <w:p>
      <w:r>
        <w:t>MyNUST is a personalised academic workspace. It brings together a student dashboard, current modules, a searchable module library, upcoming academic work, module detail views and individual progress tracking. The design is inspired by the NUST identity and the needs of a Computer Science student. The interface is deliberately focused on the next useful action instead of presenting a crowded collection of links.</w:t>
      </w:r>
    </w:p>
    <w:p>
      <w:pPr>
        <w:pStyle w:val="Heading1"/>
      </w:pPr>
      <w:r>
        <w:t>3. Problem being solved</w:t>
      </w:r>
    </w:p>
    <w:p>
      <w:r>
        <w:t>The problem is not only that information exists in different places. The larger problem is that students must repeatedly search, remember and interpret that information before they can act on it. A student should be able to open one workspace, understand where they are in their studies, select a module, review its topics and record progress. MyNUST addresses this by making the student and the academic journey the centre of the interface.</w:t>
      </w:r>
    </w:p>
    <w:p>
      <w:pPr>
        <w:pStyle w:val="Heading1"/>
      </w:pPr>
      <w:r>
        <w:t>4. Technologies used</w:t>
      </w:r>
    </w:p>
    <w:p>
      <w:r>
        <w:t>The frontend uses HTML for structure, CSS for layout and visual design, and JavaScript for interaction. The interface is responsive, so it adapts to desktop and mobile screens. The secure version also uses Python with Flask for server-side routes, SQLite for account storage, Werkzeug for password hashing, and server-side sessions for authentication. The static GitHub Pages version includes a browser fallback so that the demonstration interface can still be explored when a Python backend is not available.</w:t>
      </w:r>
    </w:p>
    <w:p>
      <w:pPr>
        <w:pStyle w:val="Heading1"/>
      </w:pPr>
      <w:r>
        <w:t>5. Login and registration</w:t>
      </w:r>
    </w:p>
    <w:p>
      <w:r>
        <w:t>When the user opens MyNUST, the first screen is a student workplace entry screen. A new user can choose Create one, enter a name, enter a password and confirm the password. In the Flask version, the password is never stored as plain text. It is converted into a secure password hash before it is stored. When the user logs in, the server checks the submitted password against the stored hash and creates a session. The user name is then used to personalise the workspace.</w:t>
      </w:r>
    </w:p>
    <w:p>
      <w:pPr>
        <w:pStyle w:val="Heading1"/>
      </w:pPr>
      <w:r>
        <w:t>6. Dashboard walkthrough</w:t>
      </w:r>
    </w:p>
    <w:p>
      <w:r>
        <w:t>After signing in, the student sees the MyNUST dashboard. The left navigation provides Overview, My modules, Library and Calendar. The main area introduces the academic cockpit and highlights the current semester. The module cards show the modules currently in focus. The lower section contains the module library and the upcoming academic work. This layout gives the student an overview without removing access to detail.</w:t>
      </w:r>
    </w:p>
    <w:p>
      <w:pPr>
        <w:pStyle w:val="Heading1"/>
      </w:pPr>
      <w:r>
        <w:t>7. Opening modules</w:t>
      </w:r>
    </w:p>
    <w:p>
      <w:r>
        <w:t>Each current module card and each module library row is interactive. Selecting Applied Statistics for Computing opens its own detail panel with its code, description and topics such as probability, distributions, regression and inference. Selecting Structured System Analysis and Design opens its own content, including SDLC, SSADM, data-flow diagrams and prototyping. Selecting Web Development opens topics including HTML, CSS, JavaScript and databases. Data Structures and Algorithms also has its own detail view. This means the modules are not just decorative cards; they are entry points into academic content.</w:t>
      </w:r>
    </w:p>
    <w:p>
      <w:pPr>
        <w:pStyle w:val="Heading1"/>
      </w:pPr>
      <w:r>
        <w:t>8. Individual performance</w:t>
      </w:r>
    </w:p>
    <w:p>
      <w:r>
        <w:t>A major improvement is that performance is stored per student rather than using one shared result for everybody. Every user has a separate progress record identified by their account name. When a student opens a module, they can move the progress slider to record their own percentage. The dashboard updates that student's module card immediately. If another student signs in on the same browser, their progress is separate. In the Flask version, account identity and sessions are handled by the backend; in the GitHub Pages demonstration, the browser stores the demonstration profile locally because GitHub Pages cannot execute Python code.</w:t>
      </w:r>
    </w:p>
    <w:p>
      <w:pPr>
        <w:pStyle w:val="Heading1"/>
      </w:pPr>
      <w:r>
        <w:t>9. Responsive and visual design</w:t>
      </w:r>
    </w:p>
    <w:p>
      <w:r>
        <w:t>The visual design uses the NUST crest, a green and lime academic palette, warm paper backgrounds and a restrained editorial layout. The page uses cards only where they support repeated information, such as modules and upcoming work. The navigation collapses on smaller screens, the module grid becomes responsive, and the controls remain usable on mobile. The design aims to feel like a serious student tool rather than a generic landing page.</w:t>
      </w:r>
    </w:p>
    <w:p>
      <w:pPr>
        <w:pStyle w:val="Heading1"/>
      </w:pPr>
      <w:r>
        <w:t>10. SCS2114 concepts demonstrated</w:t>
      </w:r>
    </w:p>
    <w:p>
      <w:r>
        <w:t>This project demonstrates the main SCS2114 concepts. It uses semantic HTML structure, CSS layout and responsive design, JavaScript event handling, search filtering, modal interaction, browser storage, form validation, HTTP requests and database-driven authentication in the Flask version. It also demonstrates the site development process: identifying a user problem, planning the interface, implementing the pages, testing interactions and deploying the result.</w:t>
      </w:r>
    </w:p>
    <w:p>
      <w:pPr>
        <w:pStyle w:val="Heading1"/>
      </w:pPr>
      <w:r>
        <w:t>11. Testing</w:t>
      </w:r>
    </w:p>
    <w:p>
      <w:r>
        <w:t>I tested the authentication flow by registering a user, rejecting an incorrect password, accepting a correct password and checking the authenticated session. I tested the public frontend by registering a demonstration profile and confirming that the workspace opened with the user's name. I also verified that the official NUST crest loads, that the module search works and that the page responds at mobile widths. The project folder includes the files needed to run the backend locally.</w:t>
      </w:r>
    </w:p>
    <w:p>
      <w:pPr>
        <w:pStyle w:val="Heading1"/>
      </w:pPr>
      <w:r>
        <w:t>12. Limitations and future work</w:t>
      </w:r>
    </w:p>
    <w:p>
      <w:r>
        <w:t>The current project is a focused prototype and not a replacement for official university systems. The next improvements would be a managed production database, email verification, password reset, role-based access for lecturers, lecturer-uploaded resources, assignment submission, real academic results, notifications and integration with official NUST services. A production deployment should use HTTPS, a strong secret key, backups and a managed database.</w:t>
      </w:r>
    </w:p>
    <w:p>
      <w:pPr>
        <w:pStyle w:val="Heading1"/>
      </w:pPr>
      <w:r>
        <w:t>13. Closing</w:t>
      </w:r>
    </w:p>
    <w:p>
      <w:r>
        <w:t>To conclude, MyNUST brings a student's academic journey into one clear workspace. It combines a personalised entry point, module discovery, module details, individual progress and a responsive interface. The project applies the principles and technologies covered in SCS2114 to a real university context. Thank you for listening. I am ready to demonstrate the login flow, open the modules and show how progress differs between users.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